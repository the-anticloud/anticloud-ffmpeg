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FFMPEG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FFMPEG | Category: MOVIES_MEDIA</w:t>
      </w:r>
    </w:p>
    <w:p>
      <w:r>
        <w:rPr>
          <w:sz w:val="22"/>
        </w:rPr>
        <w:t>Upstream: https://github.com/nicedoc/ffmpeg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FFMPEG.</w:t>
      </w:r>
    </w:p>
    <w:p/>
    <w:p>
      <w:r>
        <w:rPr>
          <w:sz w:val="22"/>
        </w:rPr>
        <w:t>(swap) Use: github.com/nicedoc/handbrake — Video transcoder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FFMPEG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