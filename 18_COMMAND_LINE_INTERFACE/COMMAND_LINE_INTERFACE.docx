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FFMPEG</w:t>
      </w:r>
    </w:p>
    <w:p/>
    <w:p>
      <w:r>
        <w:rPr>
          <w:sz w:val="22"/>
        </w:rPr>
        <w:t>Upstream: https://github.com/nicedoc/ffmpeg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anticloud-ffmpeg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anticloud-ffmpeg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anticloud-ffmpeg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./ffmpeg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