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2026-10-02T10:05:56.474912Z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2f69813ecc5bf3e8f2e23d3ffe526a1bed154a8fe1aed6ce5dad0657ad06d745 |</w:t>
      </w:r>
    </w:p>
    <w:p>
      <w:r>
        <w:t>| Timestamp UTC | 2026-10-02T10:05:56.474912Z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