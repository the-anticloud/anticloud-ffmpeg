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2026-10-02T10:05:58.573116Z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b44b9298b0350250eda01810a321cbbb629b7716d14fca686993df022bba3ee5 |</w:t>
      </w:r>
    </w:p>
    <w:p>
      <w:r>
        <w:t>| Timestamp UTC | 2026-10-02T10:05:58.573116Z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