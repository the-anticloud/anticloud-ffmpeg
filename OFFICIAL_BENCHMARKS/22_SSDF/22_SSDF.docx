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2026-10-02T10:06:00.410027Z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72a09381ac525bc8604661eaa51eba491dd7fd3cc9e4f60fbd9a818be985c26d |</w:t>
      </w:r>
    </w:p>
    <w:p>
      <w:r>
        <w:t>| Timestamp UTC | 2026-10-02T10:06:00.410027Z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