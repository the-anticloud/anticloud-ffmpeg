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2026-10-02T10:05:57.974384Z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4c29c3ed88676ca88813c42fc41f9da04bc26bd3d0d1d8a9fd59e78f919fc380 |</w:t>
      </w:r>
    </w:p>
    <w:p>
      <w:r>
        <w:t>| Timestamp UTC | 2026-10-02T10:05:57.974384Z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