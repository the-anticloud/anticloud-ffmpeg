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2026-10-02T10:05:58.705039Z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3f97047f13e447db758709325f69672d8eb22929eb44e3549a26d21f580bcd7e |</w:t>
      </w:r>
    </w:p>
    <w:p>
      <w:r>
        <w:t>| Timestamp UTC | 2026-10-02T10:05:58.705039Z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