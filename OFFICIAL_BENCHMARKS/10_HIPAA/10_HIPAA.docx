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2026-10-02T10:05:57.599481Z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485abcc6c322be70897b55278ceda3d9b7146217c17f2209a2956776741632c0 |</w:t>
      </w:r>
    </w:p>
    <w:p>
      <w:r>
        <w:t>| Timestamp UTC | 2026-10-02T10:05:57.599481Z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