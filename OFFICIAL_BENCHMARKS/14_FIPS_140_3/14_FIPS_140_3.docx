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2026-10-02T10:05:58.276581Z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696bcb508031e61ef483dd1398578913c00023fb0d07773e4d9f4ded13d56dba |</w:t>
      </w:r>
    </w:p>
    <w:p>
      <w:r>
        <w:t>| Timestamp UTC | 2026-10-02T10:05:58.276581Z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