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2026-10-02T10:06:01.004718Z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a36981fd21aa24232034f8e97d7e65039a09fc0671aea9c520fce63a865345a4 |</w:t>
      </w:r>
    </w:p>
    <w:p>
      <w:r>
        <w:t>| Timestamp UTC | 2026-10-02T10:06:01.004718Z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