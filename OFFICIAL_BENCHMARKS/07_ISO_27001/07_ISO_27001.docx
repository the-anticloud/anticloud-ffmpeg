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2026-10-02T10:05:57.028115Z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c75076a84e6edd73dad7327081462a8e224835a3189d018c1455445e7af9fb87 |</w:t>
      </w:r>
    </w:p>
    <w:p>
      <w:r>
        <w:t>| Timestamp UTC | 2026-10-02T10:05:57.028115Z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