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2026-10-02T10:06:00.807827Z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3edeba3cd53c5d470fa51cabaddd1fd0c22416546aa38cce0fc348c397a86474 |</w:t>
      </w:r>
    </w:p>
    <w:p>
      <w:r>
        <w:t>| Timestamp UTC | 2026-10-02T10:06:00.807827Z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