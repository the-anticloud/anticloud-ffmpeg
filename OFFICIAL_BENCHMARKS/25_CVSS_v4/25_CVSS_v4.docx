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2026-10-02T10:06:01.176644Z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09420c3a1ca39df5e26b0c5ae8d9b60bbcf0b701871f2d45c0a5c115911fe1ca |</w:t>
      </w:r>
    </w:p>
    <w:p>
      <w:r>
        <w:t>| Timestamp UTC | 2026-10-02T10:06:01.176644Z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