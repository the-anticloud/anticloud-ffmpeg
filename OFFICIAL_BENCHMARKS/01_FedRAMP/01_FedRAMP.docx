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2026-10-02T10:05:56.056843Z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c9695f405e44fedada236da79537aa83addc89a46c88a7b00fc4c944b2b13a37 |</w:t>
      </w:r>
    </w:p>
    <w:p>
      <w:r>
        <w:t>| Timestamp UTC | 2026-10-02T10:05:56.056843Z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