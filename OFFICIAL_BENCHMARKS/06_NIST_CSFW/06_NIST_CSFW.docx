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2026-10-02T10:05:56.810947Z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43faf2ac8d60046e93125c0cb6766390431d10077c257e4c2083f3b7d03085c3 |</w:t>
      </w:r>
    </w:p>
    <w:p>
      <w:r>
        <w:t>| Timestamp UTC | 2026-10-02T10:05:56.810947Z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