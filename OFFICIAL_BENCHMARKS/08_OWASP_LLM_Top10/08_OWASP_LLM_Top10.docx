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2026-10-02T10:05:57.294505Z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d8cbdb19890113375eca6b2e30efe6b49fa2ba1d4b3616725197b182ad4906ed |</w:t>
      </w:r>
    </w:p>
    <w:p>
      <w:r>
        <w:t>| Timestamp UTC | 2026-10-02T10:05:57.294505Z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