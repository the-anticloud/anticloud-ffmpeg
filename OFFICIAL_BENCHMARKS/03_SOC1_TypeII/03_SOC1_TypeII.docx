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2026-10-02T10:05:56.341971Z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cdafa276104e4cc0ae3feadc1b85208ffd510785e980e9d7cddf09407cf73139 |</w:t>
      </w:r>
    </w:p>
    <w:p>
      <w:r>
        <w:t>| Timestamp UTC | 2026-10-02T10:05:56.341971Z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