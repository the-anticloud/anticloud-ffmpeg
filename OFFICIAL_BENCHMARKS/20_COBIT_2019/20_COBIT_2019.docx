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2026-10-02T10:05:59.344194Z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b42fce95b46de0de4f60e887e9d3fad63b4b4971595a386683d00ba626caeeb4 |</w:t>
      </w:r>
    </w:p>
    <w:p>
      <w:r>
        <w:t>| Timestamp UTC | 2026-10-02T10:05:59.344194Z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