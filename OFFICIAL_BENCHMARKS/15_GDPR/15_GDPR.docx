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2026-10-02T10:05:58.407507Z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86eb26fd9c66f42b603ce12dea7ab2863f6b01da29ccbfdb8e52ea59f56f761d |</w:t>
      </w:r>
    </w:p>
    <w:p>
      <w:r>
        <w:t>| Timestamp UTC | 2026-10-02T10:05:58.407507Z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