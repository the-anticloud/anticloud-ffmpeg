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2026-10-02T10:05:58.122909Z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d988a6b05c59f2d10660571a9e9f276f6d2fe5679d8e8b69e4585142301e546f |</w:t>
      </w:r>
    </w:p>
    <w:p>
      <w:r>
        <w:t>| Timestamp UTC | 2026-10-02T10:05:58.122909Z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