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FFMPEG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./ffmpeg_binary \</w:t>
      </w:r>
    </w:p>
    <w:p>
      <w:r>
        <w:t>--manifest ./ffmpeg_build_manifest.json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