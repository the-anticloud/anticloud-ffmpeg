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2026-10-02T10:05:57.449419Z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33175a335e148f69cfff86d0e12e07631cfff817be4232a3a2edee4fdf52f37c |</w:t>
      </w:r>
    </w:p>
    <w:p>
      <w:r>
        <w:t>| Timestamp UTC | 2026-10-02T10:05:57.449419Z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