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2026-10-02T10:05:56.659031Z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1213fe19827009aa57d74066e39c2fe785b3537feaff4e6adfbabf7ab6a19c0b |</w:t>
      </w:r>
    </w:p>
    <w:p>
      <w:r>
        <w:t>| Timestamp UTC | 2026-10-02T10:05:56.659031Z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