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2026-10-02T10:05:59.495991Z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e39c3a2c298f21ae13d46e1ea86adfb8d255dfb2c0a040a649994ed32bb95a61 |</w:t>
      </w:r>
    </w:p>
    <w:p>
      <w:r>
        <w:t>| Timestamp UTC | 2026-10-02T10:05:59.495991Z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