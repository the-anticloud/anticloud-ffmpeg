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2026-10-02T10:05:58.992882Z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11ffe316ea6dd91b6b3454da284bc2c233c9b13831ca61de1c314a1545644116 |</w:t>
      </w:r>
    </w:p>
    <w:p>
      <w:r>
        <w:t>| Timestamp UTC | 2026-10-02T10:05:58.992882Z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