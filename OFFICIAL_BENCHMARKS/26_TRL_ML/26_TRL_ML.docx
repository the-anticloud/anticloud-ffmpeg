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2026-10-02T10:06:01.311567Z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a7ed85bdd21516048ba3d9f257d071e9dbe1a6877e2ff26ae602ef523104ffad |</w:t>
      </w:r>
    </w:p>
    <w:p>
      <w:r>
        <w:t>| Timestamp UTC | 2026-10-02T10:06:01.311567Z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