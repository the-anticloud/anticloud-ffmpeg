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2026-10-02T10:05:58.857955Z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b805df36bf325e10c51d697e677d2fcbaeea4ed24efea2d0ddce0598ad5bf09a |</w:t>
      </w:r>
    </w:p>
    <w:p>
      <w:r>
        <w:t>| Timestamp UTC | 2026-10-02T10:05:58.857955Z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