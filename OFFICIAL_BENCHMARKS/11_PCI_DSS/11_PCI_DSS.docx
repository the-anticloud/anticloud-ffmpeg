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2026-10-02T10:05:57.758394Z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6af35f9f0773f36329585d36e961a2387ac2248653befda63cc840a6ea7e2b84 |</w:t>
      </w:r>
    </w:p>
    <w:p>
      <w:r>
        <w:t>| Timestamp UTC | 2026-10-02T10:05:57.758394Z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