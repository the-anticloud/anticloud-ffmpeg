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FFMPEG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FFMPEG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FFMPEG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