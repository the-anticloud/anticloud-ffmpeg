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2026-10-02T10:05:56.206045Z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6f8e14bd99d9f6d1ac152065ba9ad6feee5d6e9cf52e376984119e69b01e65c8 |</w:t>
      </w:r>
    </w:p>
    <w:p>
      <w:r>
        <w:t>| Timestamp UTC | 2026-10-02T10:05:56.206045Z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