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FFMPEG</w:t>
      </w:r>
    </w:p>
    <w:p/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